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Regenta</w:t>
      </w:r>
    </w:p>
    <w:p>
      <w:pPr>
        <w:pStyle w:val="Heading1"/>
      </w:pPr>
      <w:r>
        <w:t>por Leopoldo Alas «Clarín»</w:t>
      </w:r>
    </w:p>
    <w:p>
      <w:r>
        <w:t>La Regenta</w:t>
      </w:r>
    </w:p>
    <w:p>
      <w:r>
        <w:t>por</w:t>
      </w:r>
    </w:p>
    <w:p>
      <w:r>
        <w:t>Leopoldo Alas «Clarín»</w:t>
      </w:r>
    </w:p>
    <w:p>
      <w:r>
        <w:t>Librería de Fernando Fé, Madrid</w:t>
      </w:r>
    </w:p>
    <w:p>
      <w:r>
        <w:t>1900.</w:t>
      </w:r>
    </w:p>
    <w:p>
      <w:r>
        <w:t>Prólogo</w:t>
      </w:r>
    </w:p>
    <w:p>
      <w:r>
        <w:t>Creo que fue Wieland quien dijo _que los pensamientos de los hombres</w:t>
        <w:br/>
        <w:t>valen más que sus acciones, y las buenas novelas más que el género</w:t>
        <w:br/>
        <w:t>humano_. Podrá esto no ser verdad; pero es hermoso y consolador.</w:t>
        <w:br/>
        <w:t>Ciertamente, parece que nos ennoblecemos trasladándonos de este mundo al</w:t>
        <w:br/>
        <w:t>otro, de la realidad en que somos tan malos a la ficción en que valemos</w:t>
        <w:br/>
        <w:t>más que aquí, y véase por qué, cuando un cristiano el hábito de pasar</w:t>
        <w:br/>
        <w:t>fácilmente a mejor vida, inventando personas y tejiendo sucesos a imagen</w:t>
        <w:br/>
        <w:t>de los de por acá, le cuesta no poco trabajo volver a este mundo.</w:t>
        <w:br/>
        <w:t>También digo que si grata es la tarea de fabricar género humano</w:t>
        <w:br/>
        <w:t>recreándonos en ver cuánto superan las ideales figurillas, por toscas</w:t>
        <w:br/>
        <w:t>que sean, a las vivas figuronas que a nuestro lado bullen, el regocijo</w:t>
        <w:br/>
        <w:t>es más intenso cuando visitamos los talleres ajenos, pues el andar</w:t>
        <w:br/>
        <w:t>siempre en los propios trae un desasosiego que amengua los placeres de</w:t>
        <w:br/>
        <w:t>lo que llamaremos creación, por no tener mejor nombre que darle.</w:t>
      </w:r>
    </w:p>
    <w:p>
      <w:r>
        <w:t>Esto que digo de visitar talleres ajenos no significa precisamente una</w:t>
        <w:br/>
        <w:t>labor crítica, que si así fuera yo aborrecía tales visitas en vez de</w:t>
        <w:br/>
        <w:t>amarlas; es recrearse en las obras ajenas sabiendo cómo se hacen o cómo</w:t>
        <w:br/>
        <w:t>se intenta su ejecución; es buscar y sorprender las dificultades</w:t>
        <w:br/>
        <w:t>vencidas, los aciertos fáciles o alcanzados con poderoso esfuerzo; es</w:t>
        <w:br/>
        <w:t>buscar y satisfacer uno de los pocos placeres que hay en la vida, la</w:t>
        <w:br/>
        <w:t>admiración, a más de placer, necesidad imperiosa en toda profesión u</w:t>
        <w:br/>
        <w:t>oficio, pues el admirar entendiendo que es la respiración del arte, y el</w:t>
        <w:br/>
        <w:t>que no admira corre el peligro de morir de asfixia.</w:t>
      </w:r>
    </w:p>
    <w:p>
      <w:r>
        <w:t>El estado presente de nuestra cultura, incierto y un tanto enfermizo,</w:t>
        <w:br/>
        <w:t>con desalientos y suspicacias de enfermo de aprensión, nos impone la</w:t>
        <w:br/>
        <w:t>crítica afirmativa, consistente en hablar de lo creemos bueno,</w:t>
        <w:br/>
        <w:t>guardándonos el juicio desfavorable de los errores, desaciertos y</w:t>
        <w:br/>
        <w:t>tonterías. Se ha ejercido tanto la crítica negativa en todos los</w:t>
        <w:br/>
        <w:t>órdenes, que por ella quizás hemos llegado a la insana costumbre de</w:t>
        <w:br/>
        <w:t>creernos un pueblo de estériles, absolutamente inepto para todo. Tanta</w:t>
        <w:br/>
        <w:t>crítica pesimista, tan porfiado regateo, y en muchos casos negación de</w:t>
        <w:br/>
        <w:t>las cualidades de nuestros contemporáneos, nos han traído a un estado de</w:t>
        <w:br/>
        <w:t>temblor y ansiedad continuos; nadie se atreve a dar un paso, por miedo</w:t>
        <w:br/>
        <w:t>de caerse. Pensamos demasiado en nuestra debilidad y acabamos por</w:t>
        <w:br/>
        <w:t>padecerla; creemos que se nos va la cabeza, que nos duele el corazón y</w:t>
        <w:br/>
        <w:t>que se nos vicia la sangre, y de tanto decirlo y pensarlo nos vemos</w:t>
        <w:br/>
        <w:t>agobiados de crueles sufrimientos. Para convencernos de que son</w:t>
        <w:br/>
        <w:t>ilusorios, no sería malo suspender la crítica negativa, dedicándonos</w:t>
        <w:br/>
        <w:t>todos, aunque ello parezca extraño, a infundir ánimos al enfermo,</w:t>
        <w:br/>
        <w:t>diciéndole: «Tu debilidad no es más que pereza, y tu anemia proviene del</w:t>
        <w:br/>
        <w:t>sedentarismo. Levántate y anda, tu naturaleza es fuerte: el miedo la</w:t>
        <w:br/>
        <w:t>engaña, sugiriéndole la desconfianza de sí misma, la idea errónea de que</w:t>
        <w:br/>
        <w:t>para nada sirves ya, y de que vives muriendo». Convendría, pues, que los</w:t>
        <w:br/>
        <w:t>censores disciplentes se callarán por algún tiempo, dejando que alzasen</w:t>
        <w:br/>
        <w:t>la voz los que repartan el oxígeno, la alegría, la admiración, los que</w:t>
        <w:br/>
        <w:t>alientan todo esfuerzo útil, toda iniciativa fecunda, toda idea feliz,</w:t>
        <w:br/>
        <w:t>todo acierto artístico, o de cualquier orden que sea.</w:t>
      </w:r>
    </w:p>
    <w:p>
      <w:r>
        <w:t>Estas apreciaciones de carácter general, sugeridas por una situación</w:t>
        <w:br/>
        <w:t>especialísima de la raza española, las aplico a las cosas literarias,</w:t>
        <w:br/>
        <w:t>pues en este terreno estamos más necesitados que en otro alguno de</w:t>
        <w:br/>
        <w:t>prevenirnos contra la terrible epidemia. Por mi parte, declaro que</w:t>
        <w:br/>
        <w:t>muchas veces no he cogido el aparato de aereación (a que impropiamente</w:t>
        <w:br/>
        <w:t>hemos venido dando el nombre de _incensario_) por tener las manos</w:t>
        <w:br/>
        <w:t>aferradas al telar con mayor esclavitud de la que yo quisiera. Pero a la</w:t>
        <w:br/>
        <w:t>primera ocasión de descanso, que felizmente coincide con una dichosa</w:t>
        <w:br/>
        <w:t>oportunidad, la publicación de este libro, salgo con mis alabanzas,</w:t>
        <w:br/>
        <w:t>gozoso de dárselas a un autor y a una obra que siempre fueron de los más</w:t>
        <w:br/>
        <w:t>señalados en mis preferencias. Así, cuando el editor de _La Regenta_ me</w:t>
        <w:br/>
        <w:t>propuso escribir este prólogo, no esperé a que me lo dijera dos veces,</w:t>
        <w:br/>
        <w:t>creyéndome muy honrado con tal encomienda, pues no habiendo celebrado en</w:t>
        <w:br/>
        <w:t>letras de molde la primera salida de una novela que hondamente me</w:t>
        <w:br/>
        <w:t>cautivó, creía y creo deber mío celebrarla y enaltecerla como se merece,</w:t>
        <w:br/>
        <w:t>en esta tercera salida, a la que seguirán otras, sin duda, que la lleven</w:t>
        <w:br/>
        <w:t>a los extremos de la popularidad.</w:t>
      </w:r>
    </w:p>
    <w:p>
      <w:r>
        <w:t>Hermoso es que las obras literarias vivan, que el gusto de leerlas, la</w:t>
        <w:br/>
        <w:t>estimación de sus cualidades, y aun las controversias ocasionadas por su</w:t>
        <w:br/>
        <w:t>asunto, no se concreten a los días más o menos largos de su aparición.</w:t>
        <w:br/>
        <w:t>Por desgracia nuestra, para que la obra poética o narrativa alcance una</w:t>
        <w:br/>
        <w:t>longevidad siquiera decorosa no basta que en sí tenga condiciones de</w:t>
        <w:br/>
        <w:t>salud y robustez; se necesita que a su buena complexión se una la</w:t>
        <w:br/>
        <w:t>perseverancia de autores o editores para no dejarla languidecer en</w:t>
        <w:br/>
        <w:t>obscuro rincón; que estos la saquen, la ventilen, la presenten,</w:t>
        <w:br/>
        <w:t>arriesgándose a luchar en cada nueva salida con la indiferencia de un</w:t>
        <w:br/>
        <w:t>público, no tan malo por escaso como por distraído. El público responde</w:t>
        <w:br/>
        <w:t>siempre, y cuando se le sale al encuentro con la paciencia y</w:t>
        <w:br/>
        <w:t>tranquilidad necesarias para esperar a las muchedumbres, estas llegan,</w:t>
        <w:br/>
        <w:t>pasan y recogen lo que se les da. No serían tan penosos los plantones</w:t>
        <w:br/>
        <w:t>_aguardando el paso del público_, si la Prensa diera calor y verdadera</w:t>
        <w:br/>
        <w:t>vitalidad circulante a las cosas literarias, en vez de limitarse a</w:t>
        <w:br/>
        <w:t>conceder a las obras un aprecio compasivo, y a prodigar sin ton ni son a</w:t>
        <w:br/>
        <w:t>los autores adjetivos de estampilla. Sin duda corresponde al presente</w:t>
        <w:br/>
        <w:t>estado social y político la culpa de que nuestra Prensa sea como es, y</w:t>
        <w:br/>
        <w:t>de que no pueda ser de otro modo mientras nuevos tiempos y estados</w:t>
        <w:br/>
        <w:t>mejores no le infundan la devoción del Arte. Debemos, pues, resignarnos</w:t>
        <w:br/>
        <w:t>al plantón, sentarnos todos en la parte del camino que nos parezca menos</w:t>
        <w:br/>
        <w:t>incómoda, para esperar a que pase la Prensa, despertadora de las</w:t>
        <w:br/>
        <w:t>muchedumbres en materias de arte; que al fin ella pasará; no dudemos que</w:t>
        <w:br/>
        <w:t>pasará: todo es cuestión de paciencia. En los tiempos que corren, esa</w:t>
        <w:br/>
        <w:t>preciosa virtud hace falta para muchas cosas de la vida artística; sin</w:t>
        <w:br/>
        <w:t>ella la obra literaria corre peligro de no nacer, o de arrastrar vida</w:t>
        <w:br/>
        <w:t>miserable después de un penoso nacimiento. Seamos pues pacientes,</w:t>
        <w:br/>
        <w:t>sufridos, tenaces en la esperanza, benévolos con nuestro tiempo y con la</w:t>
        <w:br/>
        <w:t>sociedad en que vivimos, persuadidos de que uno y otra no son tan malos</w:t>
        <w:br/>
        <w:t>como vulgarmente se cree y se dice, y de que no mejorarán por virtud de</w:t>
        <w:br/>
        <w:t>nuestras declamaciones, sino por inesperados impulsos que nazcan de su</w:t>
        <w:br/>
        <w:t>propio seno. Y como esto del público y sus perezas o estímulos, aunque</w:t>
        <w:br/>
        <w:t>pertinente al asunto de este prólogo, no es la principal materia de él,</w:t>
        <w:br/>
        <w:t>basta con lo dicho, y entremos en _La Regenta_, donde hay mucho que</w:t>
        <w:br/>
        <w:t>admirar, encanto de la imaginación por una parte, por otra recreo del</w:t>
        <w:br/>
        <w:t>pensamiento.</w:t>
      </w:r>
    </w:p>
    <w:p>
      <w:r>
        <w:t>Escribió Alas su obra en tiempos no lejanos, cuando andábamos en aquella</w:t>
        <w:br/>
        <w:t>procesión del _Naturalismo_, marchando hacia el templo del arte con</w:t>
        <w:br/>
        <w:t>menos pompa retórica de la que antes se usaba, abandonadas las</w:t>
        <w:br/>
        <w:t>vestiduras caballerescas, y haciendo gala de la ropa usada en los actos</w:t>
        <w:br/>
        <w:t>comunes de la vida. A muchos imponía miedo el tal Naturalismo,</w:t>
        <w:br/>
        <w:t>creyéndolo portador de todas las fealdades sociales y humanas; en su</w:t>
        <w:br/>
        <w:t>mano veían un gran plumero con el cual se proponía limpiar el techo de</w:t>
        <w:br/>
        <w:t>ideales, que a los ojos de él eran como telarañas, y una escoba, con la</w:t>
        <w:br/>
        <w:t>cual había de barrer del suelo las virtudes, los sentimientos puros y el</w:t>
        <w:br/>
        <w:t>lenguaje decente. Creían que el Naturalismo substituía el Diccionario</w:t>
        <w:br/>
        <w:t>usual por otro formado con la recopilación prolija de cuanto dicen en</w:t>
        <w:br/>
        <w:t>sus momentos de furor los carreteros y verduleras, los chulos y golfos</w:t>
        <w:br/>
        <w:t>más desvergonzados. Las personas crédulas y sencillas no ganan para</w:t>
        <w:br/>
        <w:t>sustos en los días en que se hizo moda hablar de aquel sistema, como de</w:t>
        <w:br/>
        <w:t>una rara novedad y de un peligro para el arte. Luego se vio que no era</w:t>
        <w:br/>
        <w:t>peligro ni sistema, ni siquiera novedad, pues todo lo esencial del</w:t>
        <w:br/>
        <w:t>Naturalismo lo teníamos en casa desde tiempos remotos, y antiguos y</w:t>
        <w:br/>
        <w:t>modernos conocían ya la soberana ley de ajustar las ficciones del arte a</w:t>
        <w:br/>
        <w:t>la realidad de la naturaleza y del alma, representando cosas y personas,</w:t>
        <w:br/>
        <w:t>caracteres y lugares como Dios los ha hecho. Era tan sólo novedad la</w:t>
        <w:br/>
        <w:t>exaltación del principio, y un cierto desprecio de los resortes</w:t>
        <w:br/>
        <w:t>imaginativos y de la psicología espaciada y ensoñadora.</w:t>
      </w:r>
    </w:p>
    <w:p>
      <w:r>
        <w:t>Fuera de esto el llamado Naturalismo nos era familiar a los españoles en</w:t>
        <w:br/>
        <w:t>el reino de la Novela, pues los maestros de este arte lo practicaron con</w:t>
        <w:br/>
        <w:t>toda la libertad del mundo, y de ellos tomaron enseñanza los noveladores</w:t>
        <w:br/>
        <w:t>ingleses y franceses. Nuestros contemporáneos ciertamente no lo habían</w:t>
        <w:br/>
        <w:t>olvidado cuando vieron traspasar la frontera el estandarte naturalista,</w:t>
        <w:br/>
        <w:t>que no significaba más que la repatriación de una vieja idea; en los</w:t>
        <w:br/>
        <w:t>días mismos de esta repatriación tan trompeteada, la pintura fiel de la</w:t>
        <w:br/>
        <w:t>vida era practicada en España por Pereda y otros, y lo había sido antes</w:t>
        <w:br/>
        <w:t>por los escritores de costumbres. Pero fuerza es reconocer del</w:t>
        <w:br/>
        <w:t>Naturalismo que acá volvía como una corriente circular parecida al _gulf</w:t>
        <w:br/>
        <w:t>stream_, traía más calor y menos delicadeza y gracia. El nuestro, la</w:t>
        <w:br/>
        <w:t>corriente inicial, encarnaba la realidad en el cuerpo y rostro de un</w:t>
        <w:br/>
        <w:t>humorismo que era quizás la forma más genial de nuestra raza. Al volver</w:t>
        <w:br/>
        <w:t>a casa la onda, venía radicalmente desfigurada: en el paso por Albión</w:t>
        <w:br/>
        <w:t>habíanle arrebatado la socarronería española, que fácilmente</w:t>
        <w:br/>
        <w:t>convirtieron en _humour_ inglés las manos hábiles de Fielding, Dickens y</w:t>
        <w:br/>
        <w:t>Thackeray, y despojado de aquella característica elemental, el</w:t>
        <w:br/>
        <w:t>naturalismo cambió de fisonomía en manos francesas: lo que perdió en</w:t>
        <w:br/>
        <w:t>gracia y donosura, lo ganó en fuerza analítica y en extensión,</w:t>
        <w:br/>
        <w:t>aplicándose a estados psicológicos que no encajan fácilmente en la forma</w:t>
        <w:br/>
        <w:t>picaresca. Recibimos, pues, con mermas y adiciones (y no nos asustemos</w:t>
        <w:br/>
        <w:t>del símil comercial) la mercancía que habíamos exportado, y casi</w:t>
        <w:br/>
        <w:t>desconocíamos la sangre nuestra y el aliento del alma española que aquel</w:t>
        <w:br/>
        <w:t>ser literario conservaba después de las alteraciones ocasionadas por sus</w:t>
        <w:br/>
        <w:t>viajes. En resumidas cuentas: Francia, con su poder incontrastable, nos</w:t>
        <w:br/>
        <w:t>imponía una reforma de nuestra propia obra, sin saber que era nuestra;</w:t>
        <w:br/>
        <w:t>aceptámosla nosotros restaurando el Naturalismo y devolviéndole lo que</w:t>
        <w:br/>
        <w:t>le habían quitado, el humorismo, y empleando este en las formas</w:t>
        <w:br/>
        <w:t>narrativa y descriptiva conforme a la tradición cervantesca.</w:t>
      </w:r>
    </w:p>
    <w:p>
      <w:r>
        <w:t>Cierto que nuestro esfuerzo para integrar el sistema no podía tener en</w:t>
        <w:br/>
        <w:t>Francia el eco que aquí tuvo la interpretación seca y descarnada de las</w:t>
        <w:br/>
        <w:t>purezas e impurezas del natural, porque Francia poderosa impone su ley</w:t>
        <w:br/>
        <w:t>en todas las artes; nosotros no somos nada en el mundo, y las voces que</w:t>
        <w:br/>
        <w:t>aquí damos, por mucho que quieran elevarse, no salen de la estrechez de</w:t>
        <w:br/>
        <w:t>esta pobre casa. Pero al fin, consolémonos de nuestro aislamiento en el</w:t>
        <w:br/>
        <w:t>rincón occidental, reconociendo en familia que nuestro arte de la</w:t>
        <w:br/>
        <w:t>naturalidad con su feliz concierto entre lo serio y lo cómico responde</w:t>
        <w:br/>
        <w:t>mejor que el francés a la verdad humana; que las crudezas descriptivas</w:t>
        <w:br/>
        <w:t>pierden toda repugnancia bajo la máscara burlesca empleada por Quevedo,</w:t>
        <w:br/>
        <w:t>y que los profundos estudios psicológicos pueden llegar a la mayor</w:t>
        <w:br/>
        <w:t>perfección con los granos de sal española que escritores como D. Juan</w:t>
        <w:br/>
        <w:t>Valera saben poner hasta en las más hondas disertaciones sobre cosa</w:t>
        <w:br/>
        <w:t>mística y ascética.</w:t>
      </w:r>
    </w:p>
    <w:p>
      <w:r>
        <w:t>Para corroborar lo dicho, ningún ejemplo mejor que _La Regenta_, muestra</w:t>
        <w:br/>
        <w:t>feliz del Naturalismo restaurado, reintegrado en la calidad y ser de su</w:t>
        <w:br/>
        <w:t>origen, empresa para _Clarín_ muy fácil y que hubo de realizar sin</w:t>
        <w:br/>
        <w:t>sentirlo, dejándose llevar de los impulsos primordiales de su grande</w:t>
        <w:br/>
        <w:t>ingenio. Influido intensamente por la irresistible fuerza de opinión</w:t>
        <w:br/>
        <w:t>literaria en favor de la sinceridad narrativa y descriptiva, admitió</w:t>
        <w:br/>
        <w:t>estas ideas con entusiasmo y las expuso disueltas en la inagotable vena</w:t>
        <w:br/>
        <w:t>de su graciosa picardía. Picaresca es en cierto modo _La Regenta_, lo</w:t>
        <w:br/>
        <w:t>que no excluye de ella la seriedad, en el fondo y en la forma, ni la</w:t>
        <w:br/>
        <w:t>descripción acertada de los más graves estados del alma humana. Y al</w:t>
        <w:br/>
        <w:t>propio tiempo, ¡qué feliz aleación de las bromas y las veras, fundidas</w:t>
        <w:br/>
        <w:t>juntas en el crisol de una lengua que no tiene semejante en la expresión</w:t>
        <w:br/>
        <w:t>equívoca ni en la gravedad socarrona! Hermosa es la verdad siempre; pero</w:t>
        <w:br/>
        <w:t>en el arte seduce y enamora más cuando entre sus distintas vestiduras</w:t>
        <w:br/>
        <w:t>poéticas escoge y usa con desenfado la de la gracia, que es sin duda la</w:t>
        <w:br/>
        <w:t>que mejor cortan españolas tijeras, la que tiene por riquísima tela</w:t>
        <w:br/>
        <w:t>nuestra lengua incomparable, y por costura y acomodamiento la prosa de</w:t>
        <w:br/>
        <w:t>los maestros del siglo de oro. Y de la enormísima cantidad de sal que</w:t>
        <w:br/>
        <w:t>_Clarín_ ha derramado en las páginas de _La Regenta_ da fe la tenacidad</w:t>
        <w:br/>
        <w:t>con que a ellas se agarran los lectores, sin cansancio en el largo</w:t>
        <w:br/>
        <w:t>camino desde el primero al último capítulo. De mí sé decir que pocas</w:t>
        <w:br/>
        <w:t>obras he leído en que el interés profundo, la verdad de los caracteres y</w:t>
        <w:br/>
        <w:t>la viveza del lenguaje me hayan hecho olvidar tanto como en esta las</w:t>
        <w:br/>
        <w:t>dimensiones, terminando la lectura con el desconsuelo de no tener por</w:t>
        <w:br/>
        <w:t>delante otra derivación de los mismos sucesos y nueva salida o</w:t>
        <w:br/>
        <w:t>reencarnación de los propios personajes.</w:t>
      </w:r>
    </w:p>
    <w:p>
      <w:r>
        <w:t>Desarróllase la acción de _La Regenta_ en la ciudad que bien podríamos</w:t>
        <w:br/>
        <w:t>llamar patria de su autor, aunque no nació en ella, pues en _Vetusta_</w:t>
        <w:br/>
        <w:t>tiene _Clarín_ sus raíces atávicas y en _Vetusta_ moran todos sus</w:t>
        <w:br/>
        <w:t>afectos, así los que están sepultados como los que risueños y alegres</w:t>
        <w:br/>
        <w:t>viven, brindando esperanzas; en _Vetusta_ ha transcurrido la mayor parte</w:t>
        <w:br/>
        <w:t>de su existencia; allí se inició su vocación literaria; en aquella</w:t>
        <w:br/>
        <w:t>soledad melancólica y apacible aprendió lo mucho que sabe en cosas</w:t>
        <w:br/>
        <w:t>literarias y filosóficas: allí estuvieron sus maestros, allí están sus</w:t>
        <w:br/>
        <w:t>discípulos. Más que ciudad, es para él _Vetusta_ una casa con calles, y</w:t>
        <w:br/>
        <w:t>el vecindario de la capital asturiana una grande y pintoresca familia de</w:t>
        <w:br/>
        <w:t>clases diferentes, de varios tipos sociales compuesta. ¡Si conocerá bien</w:t>
        <w:br/>
        <w:t>el pueblo! No pintaría mejor su prisión un artista encarcelado durante</w:t>
        <w:br/>
        <w:t>los años en que las impresiones son más vivas, ni un sedentario la</w:t>
        <w:br/>
        <w:t>estancia en que ha encerrado su persona y sus ideas en los años maduros.</w:t>
        <w:br/>
        <w:t>Calles y personas, rincones de la Catedral y del Casino, ambiente de</w:t>
        <w:br/>
        <w:t>pasiones o chismes, figures graves o ridículas pasan de la realidad a</w:t>
        <w:br/>
        <w:t>las manos del arte, y con exactitud pasmosa se reproducen en la mente</w:t>
        <w:br/>
        <w:t>del lector, que acaba por creerse vetustense, y ve proyectada su sombra</w:t>
        <w:br/>
        <w:t>sobre las piedras musgosas, entre las sombras de los transeúntes que</w:t>
        <w:br/>
        <w:t>andan por la _Encimada_, o al pie de la gallardísima torre de la Iglesia</w:t>
        <w:br/>
        <w:t>Mayor.</w:t>
      </w:r>
    </w:p>
    <w:p>
      <w:r>
        <w:t>Comienza _Clarín_ su obra con un cuadro de vida clerical, prodigio de</w:t>
        <w:br/>
        <w:t>verdad y gracia, sólo comparable a otro cuadro de vida de casino</w:t>
        <w:br/>
        <w:t>provinciano que más adelante se encuentra. Olor eclesiástico de viejos</w:t>
        <w:br/>
        <w:t>recintos sahumados por el incienso, cuchicheos de beatas, visos negros</w:t>
        <w:br/>
        <w:t>de sotanas raídas o elegantes, que de todo hay allí, llenan estas</w:t>
        <w:br/>
        <w:t>admirables páginas, en las cuales el narrador hace gala de una</w:t>
        <w:br/>
        <w:t>observación profunda y de los atrevimientos más felices. En medio del</w:t>
        <w:br/>
        <w:t>grupo presenta _Clarín_ la figura culminante de su obra: el Magistral</w:t>
        <w:br/>
        <w:t>don Fermín de Pas, personalidad grande y compleja, tan humana por el</w:t>
        <w:br/>
        <w:t>lado de sus méritos físicos, como por el de sus flaquezas morales, que</w:t>
        <w:br/>
        <w:t>no son flojas, bloque arrancado de la realidad. De la misma cantera</w:t>
        <w:br/>
        <w:t>proceden el derrengado y malicioso Arcediano, a quien por mal nombre</w:t>
        <w:br/>
        <w:t>llaman _Glocester_, el Arcipreste don Cayetano Ripamilán, el beneficiado</w:t>
        <w:br/>
        <w:t>D. Custodio, y el propio Obispo de la diócesis, orador ardiente y</w:t>
        <w:br/>
        <w:t>asceta. Pronto vemos aparecer la donosa figura de D. Saturnino Bermúdez,</w:t>
        <w:br/>
        <w:t>al modo de transición zoológica (con perdón) entre el reino clerical y</w:t>
        <w:br/>
        <w:t>el laico, ser híbrido, cuya levita parece sotana, y cuya timidez</w:t>
        <w:br/>
        <w:t>embarazosa parece inocencia: tras él vienen las mundanas, descollando</w:t>
        <w:br/>
        <w:t>entre ellas la estampa primorosa de Obdulia Fandiño, tipo feliz de la</w:t>
        <w:br/>
        <w:t>beatería bullanguera, que acude a las iglesias con chillonas elegancias,</w:t>
        <w:br/>
        <w:t>descotada hasta en sus devociones, perturbadora del personal religioso.</w:t>
        <w:br/>
        <w:t>La vida de provincias, ofreciendo al coquetismo un campo muy</w:t>
        <w:br/>
        <w:t>restringido, permite que estas diablesas entretengan su liviandad y</w:t>
        <w:br/>
        <w:t>desplieguen sus dotes de seducción en el terreno eclesiástico, toleradas</w:t>
        <w:br/>
        <w:t>por el clero, que a toda costa quiere atraer gente, venga de donde</w:t>
        <w:br/>
        <w:t>viniere, y congregarla y nutrir bien los batallones, aunque sea forzoso</w:t>
        <w:br/>
        <w:t>admitir en ellos para hacer bulto _lo peor de cada casa_.</w:t>
      </w:r>
    </w:p>
    <w:p>
      <w:r>
        <w:t>Por fin vemos a doña Ana Ozores, que da nombre a la novela, como esposa</w:t>
        <w:br/>
        <w:t>del ex-regente de la Audiencia D. Víctor Quintanar. Es dama de alto</w:t>
        <w:br/>
        <w:t>linaje, hermosa, de estas que llamamos distinguidas, nerviosilla,</w:t>
        <w:br/>
        <w:t>soñadora, con aspiraciones a un vago ideal afectivo, que no ha realizado</w:t>
        <w:br/>
        <w:t>en los años críticos. Su esposo le dobla la edad: no tienen hijos, y con</w:t>
        <w:br/>
        <w:t>esto se completa la pintura, en la cual pone _Clarín_ todo su arte, su</w:t>
        <w:br/>
        <w:t>observación más perspicaz y su conocimiento de los escondrijos y</w:t>
        <w:br/>
        <w:t>revueltas del alma humana. Doña Ana Ozores tiene horror al vacío, cosa</w:t>
        <w:br/>
        <w:t>muy lógica, pues en cada ser se cumplen las eternas leyes de Naturaleza,</w:t>
        <w:br/>
        <w:t>y este vacío que siente crecer en su alma la lleva a un estado</w:t>
        <w:br/>
        <w:t>espiritual de inmenso peligro, manifestándose en ella una lucha</w:t>
        <w:br/>
        <w:t>tenebrosa con los obstáculos que le ofrecen los hechos sociales,</w:t>
        <w:br/>
        <w:t>consumados ya, abrumadores como una ley fatal. Engañada por la idealidad</w:t>
        <w:br/>
        <w:t>mística que no acierta a encerrar en sus verdaderos términos, es víctima</w:t>
        <w:br/>
        <w:t>al fin de su propia imaginación, de su sensibilidad no contenida, y se</w:t>
        <w:br/>
        <w:t>ve envuelta en horrorosa catástrofe.... Pero no intentaré describir en</w:t>
        <w:br/>
        <w:t>pocas palabras la sutil psicología de esta señora, tan interesante como</w:t>
        <w:br/>
        <w:t>desgraciada. En ella se personifican los desvaríos a que conduce el</w:t>
        <w:br/>
        <w:t>aburrimiento de la vida en una sociedad que no ha sabido vigorizar el</w:t>
        <w:br/>
        <w:t>espíritu de la mujer por medio de una educación fuerte, y la deja</w:t>
        <w:br/>
        <w:t>entregada a la ensoñación pietista, tan diferente de la verdadera</w:t>
        <w:br/>
        <w:t>piedad, y a los riesgos del frívolo trato elegante, en el cual los</w:t>
        <w:br/>
        <w:t>hombres, llenos de vicios, e incapaces de la vida seria y eficaz,</w:t>
        <w:br/>
        <w:t>estiman en las mujeres el formulismo religioso como un medio seguro de</w:t>
        <w:br/>
        <w:t>reblandecer sus voluntades.... Los que leyeron _La Regenta_ cuando se</w:t>
        <w:br/>
        <w:t>publicó, léanla de nuevo ahora; los que la desconocen, hagan con ella</w:t>
        <w:br/>
        <w:t>conocimiento, y unos y otros verán que nunca ha tenido este libro</w:t>
        <w:br/>
        <w:t>atmósfera de oportunidad como la que al presente le da nuestro estado</w:t>
        <w:br/>
        <w:t>social, repetición de las luchas de antaño, traídas del campo de las</w:t>
        <w:br/>
        <w:t>creencias vigorosas al de las conciencias desmayadas y de las</w:t>
        <w:br/>
        <w:t>intenciones escondidas.</w:t>
      </w:r>
    </w:p>
    <w:p>
      <w:r>
        <w:t>No referiré el asunto de la obra capital de Leopoldo Alas: el lector</w:t>
        <w:br/>
        <w:t>verá cómo se desarrolla el proceso psicológico y por qué caminos corre a</w:t>
        <w:br/>
        <w:t>su desenlace el problema de doña Ana de Ozores, el cual no es otro que</w:t>
        <w:br/>
        <w:t>discernir si debe perderse por lo clerical o por lo laico. El modo y</w:t>
        <w:br/>
        <w:t>estilo de esta perdición constituyen la obra, de un sutil parentesco</w:t>
        <w:br/>
        <w:t>simbólico con la historia de nuestra raza. Verá también el lector que</w:t>
        <w:br/>
        <w:t>_Clarín_, obligado en el asunto a escoger entre dos males, se decide por</w:t>
        <w:br/>
        <w:t>el mal seglar, que siempre es menos odioso que el mal eclesiástico, pues</w:t>
        <w:br/>
        <w:t>tratándose de dar la presa a uno de los dos diablos que se la disputan,</w:t>
        <w:br/>
        <w:t>natural es que sea postergado el que se vistió de sotana para sus</w:t>
        <w:br/>
        <w:t>audaces tentaciones, ultrajando con su vestimenta el sacro dogma y la</w:t>
        <w:br/>
        <w:t>dignidad sacerdotal. Dejando, pues, el asunto a la curiosidad y al</w:t>
        <w:br/>
        <w:t>interés de los lectores, sólo mencionaré los caracteres, que son el</w:t>
        <w:br/>
        <w:t>principal mérito de la obra, y lo que le da condición de duradera. La de</w:t>
        <w:br/>
        <w:t>Ozores nos lleva como por la mano a D. Álvaro de Mesía, acabado tipo de</w:t>
        <w:br/>
        <w:t>la corrupción que llamamos de buen tono, aristócrata de raza, que sabe</w:t>
        <w:br/>
        <w:t>serlo en la capital de una región histórica, como lo sería en Madrid o</w:t>
        <w:br/>
        <w:t>en cualquier metrópoli europea; hombre que posee el arte de hacer amable</w:t>
        <w:br/>
        <w:t>su conducta viciosa y aun su tiranía caciquil. ¡Con que admirable fineza</w:t>
        <w:br/>
        <w:t>de observación ha fundido Alas en este personaje las dos naturalezas: el</w:t>
        <w:br/>
        <w:t>cotorrón guapo de buena ropa y el jefe provinciano de uno de estos</w:t>
        <w:br/>
        <w:t>partidos circunstanciales que representan la vida presente, el poder</w:t>
        <w:br/>
        <w:t>fácil, sin ningún ideal ni miras elevadas! Ambas naturalezas se</w:t>
        <w:br/>
        <w:t>compenetran, formando la aleación más eficaz y práctica para grandes</w:t>
        <w:br/>
        <w:t>masas de _distinguidos_, que aparentan energía social y sólo son</w:t>
        <w:br/>
        <w:t>_materia inerte_ que no sirve para nada.</w:t>
      </w:r>
    </w:p>
    <w:p>
      <w:r>
        <w:t>De D. Álvaro, fácil es pasar a la gran figura del Magistral D. Fermín de</w:t>
        <w:br/>
        <w:t>Pas, de una complexión estética formidable, pues en ella se sintetizan</w:t>
        <w:br/>
        <w:t>el poder fisiológico de un temperamento nacido para las pasiones y la</w:t>
        <w:br/>
        <w:t>dura armazón del celibato, que entre planchas de acero comprime cuerpo y</w:t>
        <w:br/>
        <w:t>alma. D. Fermín es fuerte, y al mismo tiempo meloso; la teología que</w:t>
        <w:br/>
        <w:t>atesora en su espíritu acaba por resolvérsele en reservas mundanas y en</w:t>
        <w:br/>
        <w:t>transacciones con la realidad física y social. Si no fuera un abuso el</w:t>
        <w:br/>
        <w:t>descubrir y revelar simbolismos en toda obra de arte, diría que Fermín</w:t>
        <w:br/>
        <w:t>de Pas es más que un clérigo, es el estado eclesiástico con sus</w:t>
        <w:br/>
        <w:t>grandezas y sus desfallecimientos, el oro de la espiritualidad</w:t>
        <w:br/>
        <w:t>inmaculada cayendo entre las impurezas del barro de nuestro origen.</w:t>
        <w:br/>
        <w:t>Todas las divinidades formadas de tejas abajo acaban siempre por</w:t>
        <w:br/>
        <w:t>rendirse a la ley de la flaqueza, y lo único que a todos nos salva es la</w:t>
        <w:br/>
        <w:t>humildad de aspiraciones, el arte de poner límites discretos al camino</w:t>
        <w:br/>
        <w:t>de la imposible perfección, contentándonos con ser hombres en el menor</w:t>
        <w:br/>
        <w:t>grado posible de maldad, y dando por cerrado para siempre el ciclo de</w:t>
        <w:br/>
        <w:t>los santos. En medio de sus errores, Fermín de Pas despierta simpatía,</w:t>
        <w:br/>
        <w:t>como todo atleta a quien se ve luchando por sostener sobre sus espaldas</w:t>
        <w:br/>
        <w:t>un mundo de exorbitante y abrumadora pesadumbre. Hermosa es la pintura</w:t>
        <w:br/>
        <w:t>que Alas nos presenta de la juventud de su personaje, la tremenda lucha</w:t>
        <w:br/>
        <w:t>del coloso por la posición social, elegida erradamente en el terreno</w:t>
        <w:br/>
        <w:t>levítico, y con él hace gallarda pareja la vigorosa figura de su madre,</w:t>
        <w:br/>
        <w:t>modelada en arcilla grosera, con formas impresas a puñetazos. Las</w:t>
        <w:br/>
        <w:t>páginas en que esta mujer medio salvaje dirige a su cría por el camino</w:t>
        <w:br/>
        <w:t>de la posición con un cariño tan rudo como intenso y una voluntad feroz,</w:t>
        <w:br/>
        <w:t>son de las más bellas de la obra.</w:t>
      </w:r>
    </w:p>
    <w:p>
      <w:r>
        <w:t>Completan el admirable cuadro de la humanidad vetustense el D. Víctor</w:t>
        <w:br/>
        <w:t>Quintanar, cumplido caballero con vislumbres calderonianas, y su</w:t>
        <w:br/>
        <w:t>compañero de empresas cinegéticas el graciosísimo _Frígilis_; los</w:t>
        <w:br/>
        <w:t>marqueses de Vegallana y su hijo, tipos de encantadora verdad; las</w:t>
        <w:br/>
        <w:t>pizpiretas señoras que componen el femenil rebaño eclesiástico; los</w:t>
        <w:br/>
        <w:t>canónigos y sacristanes y el prelado mismo, apóstol ingenuo y orador</w:t>
        <w:br/>
        <w:t>fogoso. No debemos olvidar a Carraspique ni a Barinaga, ni al</w:t>
        <w:br/>
        <w:t>graciosísimo ateo, ni a la turbamulta de figuras secundarias que dan la</w:t>
        <w:br/>
        <w:t>total impresión de la vida colectiva, heterogénea, con picantes matices</w:t>
        <w:br/>
        <w:t>y espléndida variedad de acentos y fisonomías. Bien quisiera no</w:t>
        <w:br/>
        <w:t>concretar el presente artículo al examen de _La Regenta_, extendiéndome</w:t>
        <w:br/>
        <w:t>a expresar lo que siento sobre la obra entera de Leopoldo Alas; pero</w:t>
        <w:br/>
        <w:t>esto sería trabajo superior a mis cortas facultades de crítico, y además</w:t>
        <w:br/>
        <w:t>rebasaría la medida que se me impone para esta limitada prefación.</w:t>
        <w:br/>
        <w:t>Escribo tan sólo un juicio formado en los días de la primera salida de</w:t>
        <w:br/>
        <w:t>la hermosa novela, y lo que intenté decir entonces, tributando al</w:t>
        <w:br/>
        <w:t>compañero y amigo el debido homenaje, lo digo ahora, seguro de que en</w:t>
        <w:br/>
        <w:t>esta manifestación tardía el tiempo avalora y aquilata mi sinceridad.</w:t>
        <w:br/>
        <w:t>Pero no entraré en el estudio integral del carácter literario de</w:t>
        <w:br/>
        <w:t>_Clarín_, como creador de obras tan bellas en distintos órdenes del arte</w:t>
        <w:br/>
        <w:t>y como infatigable luchador en el terreno crítico. Su obra es grande y</w:t>
        <w:br/>
        <w:t>rica, y el que esto escribe no acertaría a encerrarla en una clara</w:t>
        <w:br/>
        <w:t>síntesis, por mucho empeño que en ello pusiera. Otros lo harán con el</w:t>
        <w:br/>
        <w:t>método y serenidad convenientes cuando llegue la ocasión de ofrecer al</w:t>
        <w:br/>
        <w:t>ilustre hijo de Asturias la consagración solemne, oficial en cierto</w:t>
        <w:br/>
        <w:t>modo, de su extraordinario ingenio, consagración que cuanto más tardía</w:t>
        <w:br/>
        <w:t>será más justa y necesaria. Como un Armando Palacio, está la literatura</w:t>
        <w:br/>
        <w:t>oficial en apremiante deuda con Leopoldo Alas. Esperando la reparación,</w:t>
        <w:br/>
        <w:t>toda España y las regiones de América que son nuestras por la lengua y</w:t>
        <w:br/>
        <w:t>la literatura, le tienen por personalidad de inmenso relieve y valía en</w:t>
        <w:br/>
        <w:t>el grupo final del siglo que se fue y de este que ahora empezamos, grupo</w:t>
        <w:br/>
        <w:t>de hombres de estudio, de hombres de paciencia y de hombres de</w:t>
        <w:br/>
        <w:t>inspiración, por el cual tiende nuestra raza a sacudir su pesimismo,</w:t>
        <w:br/>
        <w:t>diciendo: «No son los tiempos tan malos ni el terruño tan estéril como</w:t>
        <w:br/>
        <w:t>afirman los de fuera y más aún los de dentro de casa. Quizás no demos</w:t>
        <w:br/>
        <w:t>todo el fruto conveniente; pero flores ya hay; y viéndolas y</w:t>
        <w:br/>
        <w:t>admirándolas, aunque el fruto no responda a nuestras esperanzas,</w:t>
        <w:br/>
        <w:t>obligados nos sentimos todos a conservar y cuidar el árbol».</w:t>
      </w:r>
    </w:p>
    <w:p>
      <w:r>
        <w:t>B. Pérez Galdós Madrid, enero de 1901.</w:t>
      </w:r>
    </w:p>
    <w:p>
      <w:r>
        <w:t>Tomo I</w:t>
      </w:r>
    </w:p>
    <w:p>
      <w:r>
        <w:t>--I--</w:t>
      </w:r>
    </w:p>
    <w:p>
      <w:r>
        <w:t>La heroica ciudad dormía la siesta. El viento Sur, caliente y perezoso,</w:t>
        <w:br/>
        <w:t>empujaba las nubes blanquecinas que se rasgaban al correr hacia el</w:t>
        <w:br/>
        <w:t>Norte. En las calles no había más ruido que el rumor estridente de los</w:t>
        <w:br/>
        <w:t>remolinos de polvo, trapos, pajas y papeles que iban de arroyo en</w:t>
        <w:br/>
        <w:t>arroyo, de acera en acera, de esquina en esquina revolando y</w:t>
        <w:br/>
        <w:t>persiguiéndose, como mariposas que se buscan y huyen y que el aire</w:t>
        <w:br/>
        <w:t>envuelve en sus pliegues invisibles. Cual turbas de pilluelos, aquellas</w:t>
        <w:br/>
        <w:t>migajas de la basura, aquellas sobras de todo se juntaban en un montón,</w:t>
        <w:br/>
        <w:t>parábanse como dormidas un momento y brincaban de nuevo sobresaltadas,</w:t>
        <w:br/>
        <w:t>dispersándose, trepando unas por las paredes hasta los cristales</w:t>
        <w:br/>
        <w:t>temblorosos de los faroles, otras hasta los carteles de papel mal pegado</w:t>
        <w:br/>
        <w:t>a las esquinas, y había pluma que llegaba a un tercer piso, y arenilla</w:t>
        <w:br/>
        <w:t>que se incrustaba para días, o para años, en la vidriera de un</w:t>
        <w:br/>
        <w:t>escaparate, agarrada a un plomo.</w:t>
      </w:r>
    </w:p>
    <w:p>
      <w:r>
        <w:t>Vetusta, la muy noble y leal ciudad, corte en lejano siglo, hacía la</w:t>
        <w:br/>
        <w:t>digestión del cocido y de la olla podrida, y descansaba oyendo entre</w:t>
        <w:br/>
        <w:t>sueños el monótono y familiar zumbido de la campana de coro, que</w:t>
        <w:br/>
        <w:t>retumbaba allá en lo alto de la esbelta torre en la Santa Basílica. La</w:t>
        <w:br/>
        <w:t>torre de la catedral, poema romántico de piedra, delicado himno, de</w:t>
        <w:br/>
        <w:t>dulces líneas de belleza muda y perenne, era obra del siglo diez y seis,</w:t>
        <w:br/>
        <w:t>aunque antes comenzada, de estilo gótico, pero, cabe decir, moderado por</w:t>
        <w:br/>
        <w:t>un instinto de prudencia y armonía que modificaba las vulgares</w:t>
        <w:br/>
        <w:t>exageraciones de esta arquitectura. La vista no se fatigaba contemplando</w:t>
        <w:br/>
        <w:t>horas y horas aquel índice de piedra que señalaba al cielo; no era una</w:t>
        <w:br/>
        <w:t>de esas torres cuya aguja se quiebra de sutil, más flacas que esbeltas,</w:t>
        <w:br/>
        <w:t>amaneradas, como señoritas cursis que aprietan demasiado el corsé; era</w:t>
        <w:br/>
        <w:t>maciza sin perder nada de su espiritual grandeza, y hasta sus segundos</w:t>
        <w:br/>
        <w:t>corredores, elegante balaustrada, subía como fuerte castillo, lanzándose</w:t>
        <w:br/>
        <w:t>desde allí en pirámide de ángulo gracioso, inimitable en sus medidas y</w:t>
        <w:br/>
        <w:t>proporciones. Como haz de músculos y nervios la piedra enroscándose en</w:t>
        <w:br/>
        <w:t>la piedra trepaba a la altura, haciendo equilibrios de acróbata en el</w:t>
        <w:br/>
        <w:t>aire; y como prodigio de juegos malabares, en una punta de caliza se</w:t>
        <w:br/>
        <w:t>mantenía, cual imantada, una bola grande de bronce dorado, y encima otra</w:t>
        <w:br/>
        <w:t>más pequeña, y sobre esta una cruz de hierro que acababa en pararrayos.</w:t>
      </w:r>
    </w:p>
    <w:p>
      <w:r>
        <w:t>Cuando en las grandes solemnidades el cabildo mandaba iluminar la torre</w:t>
        <w:br/>
        <w:t>con faroles de papel y vasos de colores, parecía bien, destacándose en</w:t>
        <w:br/>
        <w:t>las tinieblas, aquella romántica mole; pero perdía con estas galas la</w:t>
        <w:br/>
        <w:t>inefable elegancia de su perfil y tomaba los contornos de una enorme</w:t>
        <w:br/>
        <w:t>botella de champaña.--Mejor era contemplarla en clara noche de luna,</w:t>
        <w:br/>
        <w:t>resaltando en un cielo puro, rodeada de estrellas que parecían su</w:t>
        <w:br/>
        <w:t>aureola, doblándose en pliegues de luz y sombra, fantasma gigante que</w:t>
        <w:br/>
        <w:t>velaba por la ciudad pequeña y negruzca que dormía a sus pies.</w:t>
      </w:r>
    </w:p>
    <w:p>
      <w:r>
        <w:t>Bismarck, un pillo ilustre de Vetusta, llamado con tal apodo entre los</w:t>
        <w:br/>
        <w:t>de su clase, no se sabe por qué, empuñaba el sobado cordel atado al</w:t>
        <w:br/>
        <w:t>badajo formidable de la _Wamba_, la gran campana que llamaba a coro a</w:t>
        <w:br/>
        <w:t>los muy venerables canónigos, cabildo catedral de preeminentes calidades</w:t>
        <w:br/>
        <w:t>y privilegios.</w:t>
      </w:r>
    </w:p>
    <w:p>
      <w:r>
        <w:t>Bismarck era de oficio delantero de diligencia, era _de la tralla_,</w:t>
        <w:br/>
        <w:t>según en Vetusta se llamaba a los de su condición; pero sus aficiones le</w:t>
        <w:br/>
        <w:t>llevaban a los campanarios; y por delegación de Celedonio, hombre de</w:t>
        <w:br/>
        <w:t>iglesia, acólito en funciones de campanero, aunque tampoco en propiedad,</w:t>
        <w:br/>
        <w:t>el ilustre diplomático _de la tralla_ disfrutaba algunos días la honra</w:t>
        <w:br/>
        <w:t>de despertar al venerando cabildo de su beatífica siesta, convocándole a</w:t>
        <w:br/>
        <w:t>los rezos y cánticos de su peculiar incumbencia.</w:t>
      </w:r>
    </w:p>
    <w:p>
      <w:r>
        <w:t>El delantero, ordinariamente bromista, alegre y revoltoso, manejaba el</w:t>
        <w:br/>
        <w:t>badajo de la Wamba con una seriedad de arúspice de buena fe. Cuando</w:t>
        <w:br/>
        <w:t>_posaba_ para la hora del coro--así se decía--Bismarck sentía en sí algo</w:t>
        <w:br/>
        <w:t>de la dignidad y la responsabilidad de un reloj.</w:t>
      </w:r>
    </w:p>
    <w:p>
      <w:r>
        <w:t>Celedonio ceñida al cuerpo la sotana negra, sucia y raída, estaba</w:t>
        <w:br/>
        <w:t>asomado a una ventana, caballero en ella, y escupía con desdén y por el</w:t>
        <w:br/>
        <w:t>colmillo a la plazuela; y si se le antojaba disparaba chinitas sobre</w:t>
        <w:br/>
        <w:t>algún raro transeúnte que le parecía del tamaño y de la importancia de</w:t>
        <w:br/>
        <w:t>un ratoncillo. Aquella altura se les subía a la cabeza a los pilluelos y</w:t>
        <w:br/>
        <w:t>les inspiraba un profundo desprecio de las cosas terrenas.</w:t>
      </w:r>
    </w:p>
    <w:p>
      <w:r>
        <w:t>--¡Mia tú, Chiripa, que dice que pué más que yo!--dijo el monaguillo,</w:t>
        <w:br/>
        <w:t>casi escupiendo las palabras; y disparó media patata asada y podrida a</w:t>
        <w:br/>
        <w:t>la calle apuntando a un canónigo, pero seguro de no tocarle.</w:t>
      </w:r>
    </w:p>
    <w:p>
      <w:r>
        <w:t>--¡Qué ha de poder!--respondió Bismarck, que en el campanario adulaba a</w:t>
        <w:br/>
        <w:t>Celedonio y en la calle le trataba a puntapiés y le arrancaba a viva</w:t>
        <w:br/>
        <w:t>fuerza las llaves para subir a tocar las _oraciones_--. Tú pués más que</w:t>
        <w:br/>
        <w:t>toos los delanteros, menos yo.</w:t>
      </w:r>
    </w:p>
    <w:p>
      <w:r>
        <w:t>--Porque tú echas la zancadilla, mainate, y eres más grande.... Mia,</w:t>
        <w:br/>
        <w:t>chico, ¿quiés que l'atice al señor Magistral que entra ahora?</w:t>
      </w:r>
    </w:p>
    <w:p>
      <w:r>
        <w:t>--¿Le conoces tú desde ahí?</w:t>
      </w:r>
    </w:p>
    <w:p>
      <w:r>
        <w:t>--Claro, bobo; le conozco en el menear los manteos. Mia, ven acá. ¿No</w:t>
        <w:br/>
        <w:t>ves cómo al andar le salen pa tras y pa lante? Es por la fachenda que se</w:t>
        <w:br/>
        <w:t>me gasta. Ya lo decía el señor Custodio el beneficiao a don Pedro el</w:t>
        <w:br/>
        <w:t>campanero el otro día: «Ese don Fermín tié más orgullo que don Rodrigo</w:t>
        <w:br/>
        <w:t>en la horca», y don Pedro se reía; y verás, el otro dijo después, cuando</w:t>
        <w:br/>
        <w:t>ya había pasao don Fermín: «¡Anda, anda, buen mozo, que bien se te</w:t>
        <w:br/>
        <w:t>conoce el colorete!». ¿Qué te paece, chico? Se pinta la cara.</w:t>
      </w:r>
    </w:p>
    <w:p>
      <w:r>
        <w:t>Bismarck negó lo de la pintura. Era que don Custodio tenía envidia. Si</w:t>
        <w:br/>
        <w:t>Bismarck fuera canónigo y _dinidad_ (creía que lo era el Magistral) en</w:t>
        <w:br/>
        <w:t>vez de ser delantero, con un mote _sacao_ de las cajas de cerillas, se</w:t>
        <w:br/>
        <w:t>daría más tono que un zagal. Pues, claro. Y si fuese campanero, el de</w:t>
        <w:br/>
        <w:t>verdad, vamos don Pedro... ¡ay Dios! entonces no se hablaba más que con</w:t>
        <w:br/>
        <w:t>el Obispo y el señor Roque el mayoral del correo.</w:t>
      </w:r>
    </w:p>
    <w:p>
      <w:r>
        <w:t>--Pues chico, no sabes lo que te pescas, porque decía el beneficiao que</w:t>
        <w:br/>
        <w:t>en la iglesia hay que ser humilde, como si dijéramos, rebajarse con la</w:t>
        <w:br/>
        <w:t>gente, vamos achantarse, y aguantar una bofetá si a mano viene; y si no,</w:t>
        <w:br/>
        <w:t>ahí está el Papa, que es... no sé cómo dijo... así... una cosa como...</w:t>
        <w:br/>
        <w:t>el criao de toos los criaos.</w:t>
      </w:r>
    </w:p>
    <w:p>
      <w:r>
        <w:t>--Eso será de boquirris--replicó Bismarck--. ¡Mia tú el Papa, que manda</w:t>
        <w:br/>
        <w:t>más que el rey! Y que le vi yo pintao, en un santo mu grande, sentao en</w:t>
        <w:br/>
        <w:t>su coche, que era como una butaca, y lo llevaban en vez de mulas un tiro</w:t>
        <w:br/>
        <w:t>de _carcas_ (curas según Bismarck), y lo cual que le iban espantando las</w:t>
        <w:br/>
        <w:t>moscas con un paraguas, que parecía cosa del teatro... hombre... ¡si</w:t>
        <w:br/>
        <w:t>sabré yo!</w:t>
      </w:r>
    </w:p>
    <w:p>
      <w:r>
        <w:t>Se acaloró el debate. Celedonio defendía las costumbres de la Iglesia</w:t>
        <w:br/>
        <w:t>primitiva; Bismarck estaba por todos los esplendores del culto.</w:t>
        <w:br/>
        <w:t>Celedonio amenazó al campanero interino con pedirle la dimisión. El de</w:t>
        <w:br/>
        <w:t>la tralla aludió embozadamente a ciertas bofetadas probables _pa en_</w:t>
        <w:br/>
        <w:t>bajando. Pero una campana que sonó en un tejado de la catedral les llamó</w:t>
        <w:br/>
        <w:t>al orden.</w:t>
      </w:r>
    </w:p>
    <w:p>
      <w:r>
        <w:t>--¡El _Laudes_!--gritó Celedonio--, toca, que avisan.</w:t>
      </w:r>
    </w:p>
    <w:p>
      <w:r>
        <w:t>Y Bismarck empuñó el cordel y azotó el metal con la porra del formidable</w:t>
        <w:br/>
        <w:t>badajo.</w:t>
      </w:r>
    </w:p>
    <w:p>
      <w:r>
        <w:t>Tembló el aire y el delantero cerró los ojos, mientras Celedonio hacía</w:t>
        <w:br/>
        <w:t>alarde de su imperturbable serenidad oyendo, como si estuviera a dos</w:t>
        <w:br/>
        <w:t>leguas, las campanadas graves, poderosas, que el viento arrebataba de la</w:t>
        <w:br/>
        <w:t>torre para llevar sus vibraciones por encima de Vetusta a la sierra</w:t>
        <w:br/>
        <w:t>vecina y a los extensos campos, que brillaban a lo lejos, verdes todos,</w:t>
        <w:br/>
        <w:t>con cien matices.</w:t>
      </w:r>
    </w:p>
    <w:p>
      <w:r>
        <w:t>Empezaba el Otoño. Los prados renacían, la yerba había crecido fresca y</w:t>
        <w:br/>
        <w:t>vigorosa con las últimas lluvias de Septiembre. Los castañedos,</w:t>
        <w:br/>
        <w:t>robledales y pomares que en hondonadas y laderas se extendían sembrados</w:t>
        <w:br/>
        <w:t>por el ancho valle, se destacaban sobre prados y maizales con tonos</w:t>
        <w:br/>
        <w:t>obscuros; la paja del trigo, escaso, amarilleaba entre tanta verdura.</w:t>
        <w:br/>
        <w:t>Las casas de labranza y algunas quintas de recreo, blancas todas,</w:t>
        <w:br/>
        <w:t>esparcidas por sierra y valle reflejaban la luz como espejos. Aquel</w:t>
        <w:br/>
        <w:t>verde esplendoroso con tornasoles dorados y de plata, se apagaba en la</w:t>
        <w:br/>
        <w:t>sierra, como si cubriera su falda y su cumbre la sombra de una nube</w:t>
        <w:br/>
        <w:t>invisible, y un tinte rojizo aparecía entre las calvicies de la</w:t>
        <w:br/>
        <w:t>vegetación, menos vigorosa y variada que en el valle. La sierra estaba</w:t>
        <w:br/>
        <w:t>al Noroeste y por el Sur que dejaba libre a la vista se alejaba el</w:t>
        <w:br/>
        <w:t>horizonte, señalado por siluetas de montañas desvanecidas en la niebla</w:t>
        <w:br/>
        <w:t>que deslumbraba como polvareda luminosa. Al Norte se adivinaba el mar</w:t>
        <w:br/>
        <w:t>detrás del arco perfecto del horizonte, bajo un cielo despejado, que</w:t>
        <w:br/>
        <w:t>surcaban como naves, ligeras nubecillas de un dorado pálido. Un jirón de</w:t>
        <w:br/>
        <w:t>la más leve parecía la luna, apagada, flotando entre ellas en el azul</w:t>
        <w:br/>
        <w:t>blanquecino.</w:t>
      </w:r>
    </w:p>
    <w:p>
      <w:r>
        <w:t>Cerca de la ciudad, en los ruedos, el cultivo más intenso, de mejor</w:t>
        <w:br/>
        <w:t>abono, de mucha variedad y esmerado, producía en la tierra tonos de</w:t>
        <w:br/>
        <w:t>colores, sin nombre, exacto, dibujándose sobre el fondo pardo obscuro de</w:t>
        <w:br/>
        <w:t>la tierra constantemente removida y bien regada.</w:t>
      </w:r>
    </w:p>
    <w:p>
      <w:r>
        <w:t>Alguien subía por el caracol. Los dos pilletes se miraron estupefactos.</w:t>
        <w:br/>
        <w:t>¿Quién era el osado?</w:t>
      </w:r>
    </w:p>
    <w:p>
      <w:r>
        <w:t>--¿Será Chiripa?--preguntó Celedonio entre airado y temeroso.</w:t>
      </w:r>
    </w:p>
    <w:p>
      <w:r>
        <w:t>--No; es un _carca_, ¿no oyes el manteo?</w:t>
      </w:r>
    </w:p>
    <w:p>
      <w:r>
        <w:t>Bismarck tenía razón; el roce de la tela con la piedra producía un rumor</w:t>
        <w:br/>
        <w:t>silbante, como el de una voz apagada que impusiera silencio. El manteo</w:t>
        <w:br/>
        <w:t>apareció por escotillón; era el de don Fermín de Pas, Magistral de</w:t>
        <w:br/>
        <w:t>aquella santa iglesia catedral y provisor del Obispo. El delantero</w:t>
        <w:br/>
        <w:t>sintió escalofríos. Pensó:</w:t>
      </w:r>
    </w:p>
    <w:p>
      <w:r>
        <w:t>«¿Vendrá a pegarnos?».</w:t>
      </w:r>
    </w:p>
    <w:p>
      <w:r>
        <w:t>No había motivo, pero eso no importaba. Él vivía acostumbrado a recibir</w:t>
        <w:br/>
        <w:t>bofetadas y puntapiés sin saber por qué. A todo poderoso, y para él don</w:t>
        <w:br/>
        <w:t>Fermín era un personaje de los más empingorotados, se le figuraba</w:t>
        <w:br/>
        <w:t>Bismarck usando y abusando de la autoridad de repartir cachetes. No</w:t>
        <w:br/>
        <w:t>discutía la legitimidad de esta prerrogativa, no hacía más que huir de</w:t>
        <w:br/>
        <w:t>los grandes de la tierra, entre los que figuraban los sacristanes y los</w:t>
        <w:br/>
        <w:t>polizontes. Se avenía a esta ley, cuyos efectos procuraba evitar. Si él</w:t>
        <w:br/>
        <w:t>hubiera sido señor, alcalde, canónigo, fontanero, guarda del Jardín</w:t>
        <w:br/>
        <w:t>Botánico, empleado en casillas, sereno, algo grande, en suma, hubiera</w:t>
        <w:br/>
        <w:t>hecho lo mismo ¡dar cada puntapié! No era más que Bismarck, un</w:t>
        <w:br/>
        <w:t>delantero, y sabía su oficio, huir de los _mainates_ de Vetusta.</w:t>
      </w:r>
    </w:p>
    <w:p>
      <w:r>
        <w:t>Pero allí no había modo de escapar. O tirarse por una ventana, o esperar</w:t>
        <w:br/>
        <w:t>el nublado. El caracol estaba interceptado por el canónigo. Bismarck no</w:t>
        <w:br/>
        <w:t>tuvo más recurso que hacerse un ovillo, esconderse detrás de la Wamba,</w:t>
        <w:br/>
        <w:t>encaramado en una viga, y aguardar así los acontecimientos.</w:t>
      </w:r>
    </w:p>
    <w:p>
      <w:r>
        <w:t>Celedonio no extrañaba aquella visita. Recordaba haber visto muchas</w:t>
        <w:br/>
        <w:t>tardes al señor Magistral subir a la torre antes o después de coro.</w:t>
      </w:r>
    </w:p>
    <w:p>
      <w:r>
        <w:t>¿Qué iba a hacer allí aquel señor tan respetable? Esto preguntaban los</w:t>
        <w:br/>
        <w:t>ojos del delantero a los del acólito. También lo sabía Celedonio, pero</w:t>
        <w:br/>
        <w:t>callaba y sonreía complaciéndose en el pavor de su amigo.</w:t>
      </w:r>
    </w:p>
    <w:p>
      <w:r>
        <w:t>El continente altivo del monaguillo se había convertido en humilde</w:t>
        <w:br/>
        <w:t>actitud. Su rostro se había revestido de repente de la expresión</w:t>
        <w:br/>
        <w:t>oficial. Celedonio tenía doce o trece años y ya sabía ajustar los</w:t>
        <w:br/>
        <w:t>músculos de su cara de chato a las exigencias de la liturgia. Sus ojos</w:t>
        <w:br/>
        <w:t>eran grandes, de un castaño sucio, y cuando el pillastre se creía en</w:t>
        <w:br/>
        <w:t>funciones eclesiásticas los movía con afectación, de abajo arriba, de</w:t>
        <w:br/>
        <w:t>arriba abajo, imitando a muchos sacerdotes y beatas que conocía y</w:t>
        <w:br/>
        <w:t>trataba.</w:t>
      </w:r>
    </w:p>
    <w:p>
      <w:r>
        <w:t>Pero, sin pensarlo, daba una intención lúbrica y cínica a su mirada,</w:t>
        <w:br/>
        <w:t>como una meretriz de calleja, que anuncia su triste comercio con los</w:t>
        <w:br/>
        <w:t>ojos, sin que la policía pueda reivindicar los derechos de la moral</w:t>
        <w:br/>
        <w:t>pública. La boca muy abierta y desdentada seguía a su manera los</w:t>
        <w:br/>
        <w:t>aspavientos de los ojos; y Celedonio en su expresión de humildad</w:t>
        <w:br/>
        <w:t>beatífica pasaba del feo tolerable al feo asqueroso.</w:t>
      </w:r>
    </w:p>
    <w:p>
      <w:r>
        <w:t>Así como en las mujeres de su edad se anuncian por asomos de contornos</w:t>
        <w:br/>
        <w:t>turgentes las elegantes líneas del sexo, en el acólito sin órdenes se</w:t>
        <w:br/>
        <w:t>podía adivinar futura y próxima perversión de instintos naturales</w:t>
        <w:br/>
        <w:t>provocada ya por aberraciones de una educación torcida. Cuando quería</w:t>
        <w:br/>
        <w:t>imitar, bajo la sotana manchada de cera, los acompasados y ondulantes</w:t>
        <w:br/>
        <w:t>movimientos de don Anacleto, familiar del Obispo--creyendo manifestar</w:t>
        <w:br/>
        <w:t>así su vocación--, Celedonio se movía y gesticulaba como hembra</w:t>
        <w:br/>
        <w:t>desfachatada, sirena de cuartel. Esto ya lo había notado el _Palomo_,</w:t>
        <w:br/>
        <w:t>empleado laico de la Catedral, perrero, según mal nombre de su oficio.</w:t>
        <w:br/>
        <w:t>Pero no se había atrevido a comunicar sus aprensiones a ningún superior,</w:t>
        <w:br/>
        <w:t>obedeciendo a un criterio, merced al cual había desempeñado treinta años</w:t>
        <w:br/>
        <w:t>seguidos con dignidad y prestigio sus funciones complejas de aseo y</w:t>
        <w:br/>
        <w:t>vigilancia.</w:t>
      </w:r>
    </w:p>
    <w:p>
      <w:r>
        <w:t>En presencia del Magistral, Celedonio había cruzado los brazos e</w:t>
        <w:br/>
        <w:t>inclinado la cabeza, después de apearse de la ventana. Aquel don Fermín</w:t>
        <w:br/>
        <w:t>que allá abajo en la calle de la Rúa parecía un escarabajo ¡qué grande</w:t>
        <w:br/>
        <w:t>se mostraba ahora a los ojos humillados del monaguillo y a los aterrados</w:t>
        <w:br/>
        <w:t>ojos de su compañero! Celedonio apenas le llegaba a la cintura al</w:t>
        <w:br/>
        <w:t>canónigo. Veía enfrente de sí la sotana tersa de pliegues escultóricos,</w:t>
        <w:br/>
        <w:t>rectos, simétricos, una sotana de medio tiempo, de rico castor delgado,</w:t>
        <w:br/>
        <w:t>y sobre ella flotaba el manteo de seda, abundante, de muchos pliegues y</w:t>
        <w:br/>
        <w:t>vuelos.</w:t>
      </w:r>
    </w:p>
    <w:p>
      <w:r>
        <w:t>Bismarck, detrás de la Wamba, no veía del canónigo más que los bajos y</w:t>
        <w:br/>
        <w:t>los admiraba. ¡Aquello era señorío! ¡Ni una mancha! Los pies parecían</w:t>
        <w:br/>
        <w:t>los de una dama; calzaban media morada, como si fueran de Obispo; y el</w:t>
        <w:br/>
        <w:t>zapato era de esmerada labor y piel muy fina y lucía hebilla de plata,</w:t>
        <w:br/>
        <w:t>sencilla pero elegante, que decía muy bien sobre el color de la media.</w:t>
      </w:r>
    </w:p>
    <w:p>
      <w:r>
        <w:t>Si los pilletes hubieran osado mirar cara a cara a don Fermín, le</w:t>
        <w:br/>
        <w:t>hubieran visto, al asomar en el campanario, serio, cejijunto; al notar</w:t>
        <w:br/>
        <w:t>la presencia de los campaneros levemente turbado, y en seguida</w:t>
        <w:br/>
        <w:t>sonriente, con una suavidad resbaladiza en la mirada y una bondad</w:t>
        <w:br/>
        <w:t>estereotipada en los labios. Tenía razón el delantero. De Pas no se</w:t>
        <w:br/>
        <w:t>pintaba. Más bien parecía estucado. En efecto, su tez blanca tenía los</w:t>
        <w:br/>
        <w:t>reflejos del estuco. En los pómulos, un tanto avanzados, bastante para</w:t>
        <w:br/>
        <w:t>dar energía y expresión característica al rostro, sin afearlo, había un</w:t>
        <w:br/>
        <w:t>ligero encarnado que a veces tiraba al color del alzacuello y de las</w:t>
        <w:br/>
        <w:t>medias. No era pintura, ni el color de la salud, ni pregonero del</w:t>
        <w:br/>
        <w:t>alcohol; era el rojo que brota en las mejillas al calor de palabras de</w:t>
        <w:br/>
        <w:t>amor o de vergüenza que se pronuncian cerca de ellas, palabras que</w:t>
        <w:br/>
        <w:t>parecen imanes que atraen el hierro de la sangre. Esta especie de</w:t>
        <w:br/>
        <w:t>congestión también la causa el orgasmo de pensamientos del mismo estilo.</w:t>
        <w:br/>
        <w:t>En los ojos del Magistral, verdes, con pintas que parecían polvo de</w:t>
        <w:br/>
        <w:t>rapé, lo más notable era la suavidad de liquen; pero en ocasiones, de en</w:t>
        <w:br/>
        <w:t>medio de aquella crasitud pegajosa salía un resplandor punzante, que era</w:t>
        <w:br/>
        <w:t>una sorpresa desagradable, como una aguja en una almohada de plumas.</w:t>
        <w:br/>
        <w:t>Aquella mirada la resistían pocos; a unos les daba miedo, a otros asco;</w:t>
        <w:br/>
        <w:t>pero cuando algún audaz la sufría, el Magistral la humillaba cubriéndola</w:t>
        <w:br/>
        <w:t>con el telón carnoso de unos párpados anchos, gruesos, insignificantes,</w:t>
        <w:br/>
        <w:t>como es siempre la carne informe. La nariz larga, recta, sin corrección</w:t>
        <w:br/>
        <w:t>ni dignidad, también era sobrada de carne hacia el extremo y se</w:t>
        <w:br/>
        <w:t>inclinaba como árbol bajo el peso de excesivo fruto. Aquella nariz era</w:t>
        <w:br/>
        <w:t>la obra muerta en aquel rostro todo expresión, aunque escrito en griego,</w:t>
        <w:br/>
        <w:t>porque no era fácil leer y traducir lo que el Magistral sentía y</w:t>
        <w:br/>
        <w:t>pensaba. Los labios largos y delgados, finos, pálidos, parecían</w:t>
        <w:br/>
        <w:t>obligados a vivir comprimidos por la barba que tendía a subir,</w:t>
        <w:br/>
        <w:t>amenazando para la vejez, aún lejana, entablar relaciones con la punta</w:t>
        <w:br/>
        <w:t>de la nariz claudicante. Por entonces no daba al rostro este defecto</w:t>
        <w:br/>
        <w:t>apariencias de vejez, sino expresión de prudencia de la que toca en</w:t>
        <w:br/>
        <w:t>cobarde hipocresía y anuncia frío y calculador egoísmo. Podía asegurarse</w:t>
        <w:br/>
        <w:t>que aquellos labios guardaban como un tesoro la mejor palabra, la que</w:t>
        <w:br/>
        <w:t>jamás se pronuncia. La barba puntiaguda y levantisca semejaba el candado</w:t>
        <w:br/>
        <w:t>de aquel tesoro. La cabeza pequeña y bien formada, de espeso cabello</w:t>
        <w:br/>
        <w:t>negro muy recortado, descansaba sobre un robusto cuello, blanco, de</w:t>
        <w:br/>
        <w:t>recios músculos, un cuello de atleta, proporcionado al tronco y</w:t>
        <w:br/>
        <w:t>extremidades del fornido canónigo, que hubiera sido en su aldea el mejor</w:t>
        <w:br/>
        <w:t>jugador de bolos, el mozo de más partido; y a lucir entallada levita, el</w:t>
        <w:br/>
        <w:t>más apuesto azotacalles de Vetusta.</w:t>
      </w:r>
    </w:p>
    <w:p>
      <w:r>
        <w:t>Como si se tratara de un personaje, el Magistral saludó a Celedonio</w:t>
        <w:br/>
        <w:t>doblando graciosamente el cuerpo y extendiendo hacia él la mano derecha,</w:t>
        <w:br/>
        <w:t>blanca, fina, de muy afilados dedos, no menos cuidada que si fuera la de</w:t>
        <w:br/>
        <w:t>aristocrática señora. Celedonio contestó con una genuflexión como las de</w:t>
        <w:br/>
        <w:t>ayudar a misa.</w:t>
      </w:r>
    </w:p>
    <w:p>
      <w:r>
        <w:t>Bismarck, oculto, vio con espanto que el canónigo sacaba de un bolsillo</w:t>
        <w:br/>
        <w:t>interior de la sotana un tubo que a él le pareció de oro. Vio que el</w:t>
        <w:br/>
        <w:t>tubo se dejaba estirar como si fuera de goma y se convertía en dos, y</w:t>
        <w:br/>
        <w:t>luego en tres, todos seguidos, pegados. Indudablemente aquello era un</w:t>
        <w:br/>
        <w:t>cañón chico, suficiente para acabar con un delantero tan insignificante</w:t>
        <w:br/>
        <w:t>como él. No; era un fusil porque el Magistral lo acercaba a la cara y</w:t>
        <w:br/>
        <w:t>hacía con él puntería. Bismarck respiró: no iba con su personilla aquel</w:t>
        <w:br/>
        <w:t>disparo; apuntaba el carca hacia la calle, asomado a una ventana. El</w:t>
        <w:br/>
        <w:t>acólito, de puntillas, sin hacer ruido, se había acercado por detrás al</w:t>
        <w:br/>
        <w:t>Provisor y procuraba seguir la dirección del catalejo. Celedonio era un</w:t>
        <w:br/>
        <w:t>monaguillo de mundo, entraba como amigo de confianza en las mejores</w:t>
        <w:br/>
        <w:t>casas de Vetusta, y si supiera que Bismarck tomaba un anteojo por un</w:t>
        <w:br/>
        <w:t>fusil, se le reiría en las narices.</w:t>
      </w:r>
    </w:p>
    <w:p>
      <w:r>
        <w:t>Uno de los recreos solitarios de don Fermín de Pas consistía en subir a</w:t>
        <w:br/>
        <w:t>las alturas. Era montañés, y por instinto buscaba las cumbres de los</w:t>
        <w:br/>
        <w:t>montes y los campanarios de las iglesias. En todos los países que había</w:t>
        <w:br/>
        <w:t>visitado había subido a la montaña más alta, y si no las había, a la más</w:t>
        <w:br/>
        <w:t>soberbia torre. No se daba por enterado de cosa que no viese a vista de</w:t>
        <w:br/>
        <w:t>pájaro, abarcándola por completo y desde arriba. Cuando iba a las aldeas</w:t>
        <w:br/>
        <w:t>acompañando al Obispo en su visita, siempre había de emprender, a pie o</w:t>
        <w:br/>
        <w:t>a caballo, como se pudiera, una excursión a lo más empingorotado. En la</w:t>
        <w:br/>
        <w:t>provincia, cuya capital era Vetusta, abundaban por todas partes montes</w:t>
        <w:br/>
        <w:t>de los que se pierden entre nubes; pues a los más arduos y elevados</w:t>
        <w:br/>
        <w:t>ascendía el Magistral, dejando atrás al más robusto andarín, al más</w:t>
        <w:br/>
        <w:t>experto montañés. Cuanto más subía más ansiaba subir; en vez de fatiga</w:t>
        <w:br/>
        <w:t>sentía fiebre que les daba vigor de acero a las piernas y aliento de</w:t>
        <w:br/>
        <w:t>fragua a los pulmones. Llegar a lo más alto era un triunfo voluptuoso</w:t>
        <w:br/>
        <w:t>para De Pas. Ver muchas leguas de tierra, columbrar el mar lejano,</w:t>
        <w:br/>
        <w:t>contemplar a sus pies los pueblos como si fueran juguetes, imaginarse a</w:t>
        <w:br/>
        <w:t>los hombres como infusorios, ver pasar un águila o un milano, según los</w:t>
        <w:br/>
        <w:t>parajes, debajo de sus ojos, enseñándole el dorso dorado por el sol,</w:t>
        <w:br/>
        <w:t>mirar las nubes desde arriba, eran intensos placeres de su espíritu</w:t>
        <w:br/>
        <w:t>altanero, que De Pas se procuraba siempre que podía. Entonces sí que en</w:t>
        <w:br/>
        <w:t>sus mejillas había fuego y en sus ojos dardos. En Vetusta no podía</w:t>
        <w:br/>
        <w:t>saciar esta pasión; tenía que contentarse con subir algunas veces a la</w:t>
        <w:br/>
        <w:t>torre de la catedral. Solía hacerlo a la hora del coro, por la mañana o</w:t>
        <w:br/>
        <w:t>por la tarde, según le convenía. Celedonio que en alguna ocasión,</w:t>
        <w:br/>
        <w:t>aprovechando un descuido, había mirado por el anteojo del Provisor,</w:t>
        <w:br/>
        <w:t>sabía que era de poderosa atracción; desde los segundos corredores,</w:t>
        <w:br/>
        <w:t>mucho más altos que el campanario, había él visto perfectamente a la</w:t>
        <w:br/>
        <w:t>Regenta, una guapísima señora, pasearse, leyendo un libro, por su huerta</w:t>
        <w:br/>
        <w:t>que se llamaba el Parque de los Ozores; sí, señor, la había visto como</w:t>
        <w:br/>
        <w:t>si pudiera tocarla con la mano, y eso que su palacio estaba en la</w:t>
        <w:br/>
        <w:t>rinconada de la Plaza Nueva, bastante lejos de la torre, pues tenía en</w:t>
        <w:br/>
        <w:t>medio de la plazuela de la catedral, la calle de la Rúa y la de San</w:t>
        <w:br/>
        <w:t>Pelayo. ¿Qué más? Con aquel anteojo se veía un poco del billar del</w:t>
        <w:br/>
        <w:t>casino, que estaba junto a la iglesia de Santa María; y él, Celedonio,</w:t>
        <w:br/>
        <w:t>había visto pasar las bolas de marfil rodando por la mesa. Y sin el</w:t>
        <w:br/>
        <w:t>anteojo ¡quiá! en cuanto se veía el balcón como un ventanillo de una</w:t>
        <w:br/>
        <w:t>grillera. Mientras el acólito hablaba así, en voz baja, a Bismarck que</w:t>
        <w:br/>
        <w:t>se había atrevido a acercarse, seguro de que no había peligro, el</w:t>
        <w:br/>
        <w:t>Magistral, olvidado de los campaneros, paseaba lentamente sus miradas</w:t>
        <w:br/>
        <w:t>por la ciudad escudriñando sus rincones, levantando con la imaginación</w:t>
        <w:br/>
        <w:t>los techos, aplicando su espíritu a aquella inspección minuciosa, como</w:t>
        <w:br/>
        <w:t>el naturalista estudia con poderoso microscopio las pequeñeces de los</w:t>
        <w:br/>
        <w:t>cuerpos. No miraba a los campos, no contemplaba la lontananza de montes</w:t>
        <w:br/>
        <w:t>y nubes; sus miradas no salían de la ciudad.</w:t>
      </w:r>
    </w:p>
    <w:p>
      <w:r>
        <w:t>Vetusta era su pasión y su presa. Mientras los demás le tenían por sabio</w:t>
        <w:br/>
        <w:t>teólogo, filósofo y jurisconsulto, él estimaba sobre todas su ciencia de</w:t>
        <w:br/>
        <w:t>Vetusta. La conocía palmo a palmo, por dentro y por fuera, por el alma y</w:t>
        <w:br/>
        <w:t>por el cuerpo, había escudriñado los rincones de las conciencias y los</w:t>
        <w:br/>
        <w:t>rincones de las casas. Lo que sentía en presencia de la heroica ciudad</w:t>
        <w:br/>
        <w:t>era gula; hacía su anatomía, no como el fisiólogo que sólo quiere</w:t>
        <w:br/>
        <w:t>estudiar, sino como el gastrónomo que busca los bocados apetitosos; no</w:t>
        <w:br/>
        <w:t>aplicaba el escalpelo sino el trinchante.</w:t>
      </w:r>
    </w:p>
    <w:p>
      <w:r>
        <w:t>Y bastante resignación era contentarse, por ahora, con Vetusta. De Pas</w:t>
        <w:br/>
        <w:t>había soñado con más altos destinos, y aún no renunciaba a ellos. Como</w:t>
        <w:br/>
        <w:t>recuerdos de un poema heroico leído en la juventud con entusiasmo,</w:t>
        <w:br/>
        <w:t>guardaba en la memoria brillantes cuadros que la ambición había pintado</w:t>
        <w:br/>
        <w:t>en su fantasía; en ellos se contemplaba oficiando de pontifical en</w:t>
        <w:br/>
        <w:t>Toledo y asistiendo en Roma a un cónclave de cardenales. Ni la tiara le</w:t>
        <w:br/>
        <w:t>pareciera demasiado ancha; todo estaba en el camino; lo importante era</w:t>
        <w:br/>
        <w:t>seguir andando. Pero estos sueños según pasaba el tiempo se iban</w:t>
        <w:br/>
        <w:t>haciendo más y más vaporosos, como si se alejaran. «Así son las</w:t>
        <w:br/>
        <w:t>perspectivas de la esperanza, pensaba el Magistral; cuanto más nos</w:t>
        <w:br/>
        <w:t>acercamos al término de nuestra ambición, más distante parece el objeto</w:t>
        <w:br/>
        <w:t>deseado, porque no está en lo porvenir, sino en lo pasado; lo que vemos</w:t>
        <w:br/>
        <w:t>delante es un espejo que refleja el cuadro soñador que se queda atrás,</w:t>
        <w:br/>
        <w:t>en el lejano día del sueño...». No renunciaba a subir, a llegar cuanto</w:t>
        <w:br/>
        <w:t>más arriba pudiese, pero cada día pensaba menos en estas vaguedades de</w:t>
        <w:br/>
        <w:t>la ambición a largo plazo, propias de la juventud. Había llegado a los</w:t>
        <w:br/>
        <w:t>treinta y cinco años y la codicia del poder era más fuerte y menos</w:t>
        <w:br/>
        <w:t>idealista; se contentaba con menos pero lo quería con más fuerza, lo</w:t>
        <w:br/>
        <w:t>necesitaba más cerca; era el hambre que no espera, la sed en el desierto</w:t>
        <w:br/>
        <w:t>que abrasa y se satisface en el charco impuro sin aguardar a descubrir</w:t>
        <w:br/>
        <w:t>la fuente que está lejos en lugar desconocido.</w:t>
      </w:r>
    </w:p>
    <w:p>
      <w:r>
        <w:t>Sin confesárselo, sentía a veces desmayos de la voluntad y de la fe en</w:t>
        <w:br/>
        <w:t>sí mismo que le daban escalofríos; pensaba en tales momentos que acaso</w:t>
        <w:br/>
        <w:t>él no sería jamás nada de aquello a que había aspirado, que tal vez el</w:t>
        <w:br/>
        <w:t>límite de su carrera sería el estado actual o un mal obispado en la</w:t>
        <w:br/>
        <w:t>vejez, todo un sarcasmo. Cuando estas ideas le sobrecogían, para</w:t>
        <w:br/>
        <w:t>vencerlas y olvidarlas se entregaba con furor al goce de lo presente,</w:t>
        <w:br/>
        <w:t>del poderío que tenía en la mano; devoraba su presa, la Vetusta</w:t>
        <w:br/>
        <w:t>levítica, como el león enjaulado los pedazos ruines de carne que el</w:t>
        <w:br/>
        <w:t>domador le arroja.</w:t>
      </w:r>
    </w:p>
    <w:p>
      <w:r>
        <w:t>Concentrada su ambición entonces en punto concreto y tangible, era mucho</w:t>
        <w:br/>
        <w:t>más intensa; la energía de su voluntad no encontraba obstáculo capaz de</w:t>
        <w:br/>
        <w:t>resistir en toda la diócesis. Él era el amo del amo. Tenía al Obispo en</w:t>
        <w:br/>
        <w:t>una garra, prisionero voluntario que ni se daba cuenta de sus prisiones.</w:t>
        <w:br/>
        <w:t>En tales días el Provisor era un huracán eclesiástico, un castigo</w:t>
        <w:br/>
        <w:t>bíblico, un azote de Dios sancionado por su ilustrísima.</w:t>
      </w:r>
    </w:p>
    <w:p>
      <w:r>
        <w:t>Estas crisis del ánimo solían provocarlas noticias del personal: el</w:t>
        <w:br/>
        <w:t>nombramiento de un Obispo joven, por ejemplo. Echaba sus cuentas: él</w:t>
        <w:br/>
        <w:t>estaba muy atrasado, no podría llegar a ciertas grandezas de la</w:t>
        <w:br/>
        <w:t>jerarquía. Esto pensaba, en tanto que el beneficiado don Custodio le</w:t>
        <w:br/>
        <w:t>aborrecía principalmente porque era Magistral desde los treinta.</w:t>
      </w:r>
    </w:p>
    <w:p>
      <w:r>
        <w:t>Don Fermín contemplaba la ciudad. Era una presa que le disputaban, pero</w:t>
        <w:br/>
        <w:t>que acabaría de devorar él solo. ¡Qué! ¿También aquel mezquino imperio</w:t>
        <w:br/>
        <w:t>habían de arrancarle? No, era suyo. Lo había ganado en buena lid. ¿Para</w:t>
        <w:br/>
        <w:t>qué eran necios? También al Magistral se le subía la altura a la cabeza;</w:t>
        <w:br/>
        <w:t>también él veía a los vetustenses como escarabajos; sus viviendas viejas</w:t>
        <w:br/>
        <w:t>y negruzcas, aplastadas, las creían los vanidosos ciudadanos palacios y</w:t>
        <w:br/>
        <w:t>eran madrigueras, cuevas, montones de tierra, labor de topo.... ¿Qué</w:t>
        <w:br/>
        <w:t>habían hecho los dueños de aquellos palacios viejos y arruinados de la</w:t>
        <w:br/>
        <w:t>Encimada que él tenía allí a sus pies? ¿Qué habían hecho? Heredar. ¿Y</w:t>
        <w:br/>
        <w:t>él? ¿Qué había hecho él? Conquistar. Cuando era su ambición de joven la</w:t>
        <w:br/>
        <w:t>que chisporroteaba en su alma, don Fermín encontraba estrecho el recinto</w:t>
        <w:br/>
        <w:t>de Vetusta; él que había predicado en Roma, que había olfateado y</w:t>
        <w:br/>
        <w:t>gustado el incienso de la alabanza en muy altas regiones por breve</w:t>
        <w:br/>
        <w:t>tiempo, se creía postergado en la catedral vetustense. Pero otras veces,</w:t>
        <w:br/>
        <w:t>las más, era el recuerdo de sus sueños de niño, precoz para ambicionar,</w:t>
        <w:br/>
        <w:t>el que le asaltaba, y entonces veía en aquella ciudad que se humillaba a</w:t>
        <w:br/>
        <w:t>sus plantas en derredor el colmo de sus deseos más locos. Era una</w:t>
        <w:br/>
        <w:t>especie de placer material, pensaba De Pas, el que sentía comparando sus</w:t>
        <w:br/>
        <w:t>ilusiones de la infancia con la realidad presente. Si de joven había</w:t>
        <w:br/>
        <w:t>soñado cosas mucho más altas, su dominio presente parecía la tierra</w:t>
        <w:br/>
        <w:t>prometida a las cavilaciones de la niñez, llena de tardes solitarias y</w:t>
        <w:br/>
        <w:t>melancólicas en las praderas de 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